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交付物 4/4 ｜ 支持性记录 ｜ 决策 AD-xx 与 bug 记录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Agent 指令与决策/验证记录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4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83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交付物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4/4 —— 支持性记录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版本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v0.3（已同步到 RF Map 主线）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创建日期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2026-10-15 ｜ 最后更新：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2026-10-18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｜ 负责人：【待填】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篇幅目标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仓库内的短文件；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不需要完整聊天记录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课程依据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Project Documentation Guidelines 第 7 章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需求依据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docs/02-MVP-PRD.md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v1.0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｜ 实现依据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docs/03-Tech-Design.md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v2.0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同步状态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已与 PRD v1.0 / Tech Design v2.0 对齐：需求编号（FR/BR/AC）通用；§7.1 已按"产品含本地小模型"重新判定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第一阶段（CSI 运动检测）的 bug 记录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保持原 ID 与原始措辞不改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（BUG-01/02/04），因为它们是本项目真实的排障过程；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它们在新主线下的作用已分别标注（如 BUG-02 现为 PRD 的证据 E-02）。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7.1 开发辅助 vs 产品 AI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课程要点：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用 AI 写代码 ≠ 产品需要 AI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。若产品含 AI 功能，需额外说明用途、数据访问范围、预期输出、失败行为、评估样例与成本上限。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7.1.1 开发过程是否使用 AI 辅助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06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800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0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是否使用</w:t>
            </w:r>
          </w:p>
        </w:tc>
        <w:tc>
          <w:tcPr>
            <w:tcW w:type="dxa" w:w="80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是</w:t>
            </w:r>
          </w:p>
        </w:tc>
      </w:tr>
      <w:tr>
        <w:tc>
          <w:tcPr>
            <w:tcW w:type="dxa" w:w="10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用在哪些环节</w:t>
            </w:r>
          </w:p>
        </w:tc>
        <w:tc>
          <w:tcPr>
            <w:tcW w:type="dxa" w:w="80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 文档起草与结构对齐（本套 4 份文档、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AGENTS.md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）；②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脚本实现（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link_monitor.py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等）；③ 排障时的假设生成（串口选择、链路摆放、扫描网段掩码）；④ 代码审查与自检清单核对</w:t>
            </w:r>
          </w:p>
        </w:tc>
      </w:tr>
      <w:tr>
        <w:tc>
          <w:tcPr>
            <w:tcW w:type="dxa" w:w="10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团队如何把关</w:t>
            </w:r>
          </w:p>
        </w:tc>
        <w:tc>
          <w:tcPr>
            <w:tcW w:type="dxa" w:w="80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凡 AI 主张一律走「提出 → 团队回应 → 理由与验证」流程记入 §7.3；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未经验证的输出不得写成"已完成"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；AI 的提议被否决的记录一并保留（见 AD-04、AD-05、AD-07）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7.1.2 产品本身是否包含 AI 功能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判定：包含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——产品侧有一个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本地训练、本地运行的小型卷积网络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（覆盖预测模型），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不含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云端 AI/大模型。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（与 v0.1 的判定不同：当时主线是固件内置阈值法的 CSI 运动检测，可写"不适用"；现主线改为 RF Map 覆盖预测，必须按课程要求补齐下列 7 项。）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691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21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用途</w:t>
            </w:r>
          </w:p>
        </w:tc>
        <w:tc>
          <w:tcPr>
            <w:tcW w:type="dxa" w:w="6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由少量实测点位（8–15 点）补全出整间房的二维 RSSI 覆盖图，替代"逐点全测"；只做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数值补全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，不做决策、不控制设备</w:t>
            </w:r>
          </w:p>
        </w:tc>
      </w:tr>
      <w:tr>
        <w:tc>
          <w:tcPr>
            <w:tcW w:type="dxa" w:w="21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允许访问的数据</w:t>
            </w:r>
          </w:p>
        </w:tc>
        <w:tc>
          <w:tcPr>
            <w:tcW w:type="dxa" w:w="6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仅：① 被指定为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输入点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的坐标与 RSSI；② 房间网格/高度配置。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不允许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访问隐藏实测点、测试集、历史参考地图以外数据；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全程不联网、不上传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（BR-13、NFR-06）</w:t>
            </w:r>
          </w:p>
        </w:tc>
      </w:tr>
      <w:tr>
        <w:tc>
          <w:tcPr>
            <w:tcW w:type="dxa" w:w="21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预期输出</w:t>
            </w:r>
          </w:p>
        </w:tc>
        <w:tc>
          <w:tcPr>
            <w:tcW w:type="dxa" w:w="6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与网格同尺寸的单通道 RSSI 数值网格（还原为 dBm），以及据此生成的热力图与 MAE/RMSE(dB) 报告（FR-15~FR-18）</w:t>
            </w:r>
          </w:p>
        </w:tc>
      </w:tr>
      <w:tr>
        <w:tc>
          <w:tcPr>
            <w:tcW w:type="dxa" w:w="21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失败行为</w:t>
            </w:r>
          </w:p>
        </w:tc>
        <w:tc>
          <w:tcPr>
            <w:tcW w:type="dxa" w:w="6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网格/高度与训练不一致 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拒绝出图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并说明（FH-13）；② 隐藏点不足或整份地图 RSSI 全部异常 → 不给结论、不产出空图，提示重采（FH-05、FH-15）；③ 误差与插值基线相当或更差 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如实报告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，不包装为成功（SM-02）；④ 误差异常小 → 主动输出泄漏自查提示（FH-14）</w:t>
            </w:r>
          </w:p>
        </w:tc>
      </w:tr>
      <w:tr>
        <w:tc>
          <w:tcPr>
            <w:tcW w:type="dxa" w:w="21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评估样例</w:t>
            </w:r>
          </w:p>
        </w:tc>
        <w:tc>
          <w:tcPr>
            <w:tcW w:type="dxa" w:w="6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同一房间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≥3 份独立部署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地图 + 固定划分（同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同集合）；测试集只在最后评估一次；报告同一组输入点下的插值基线对比（AC-14）。另含两条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失败样例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：整份地图过强判无效（AC-16）、故意制造泄漏触发自查提示（AC-18）</w:t>
            </w:r>
          </w:p>
        </w:tc>
      </w:tr>
      <w:tr>
        <w:tc>
          <w:tcPr>
            <w:tcW w:type="dxa" w:w="21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成本上限</w:t>
            </w:r>
          </w:p>
        </w:tc>
        <w:tc>
          <w:tcPr>
            <w:tcW w:type="dxa" w:w="6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 元/次推理、0 元训练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：模型在本机训练与加载，无云服务、无按次计费（DR-11）。模型体积与加载时间需记录（NFR-09）；若将来必须引入外部推理服务，则因"不联网"约束（BR-13）而不可行</w:t>
            </w:r>
          </w:p>
        </w:tc>
      </w:tr>
      <w:tr>
        <w:tc>
          <w:tcPr>
            <w:tcW w:type="dxa" w:w="21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哪些动作需要用户确认</w:t>
            </w:r>
          </w:p>
        </w:tc>
        <w:tc>
          <w:tcPr>
            <w:tcW w:type="dxa" w:w="6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无自动外发、无自动决策。采集、训练、推理均由操作人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显式执行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；是否重采、是否弃用某份地图由人工判断（D-3）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这条判定是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如实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的：它同时意味着我们的产品要接受"AI 功能"对应的更严格审查（数据访问边界、失败行为、评估样例）。这也是 BR-05/BR-06/BR-08/BR-16 存在的原因。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7.2 仓库指令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指令文件：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AGENTS.md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（项目根目录），v0.2 已同步"项目是什么"与 RF Map 采集命令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内容要求：项目约束、指向权威 PRD 与技术设计的链接、常用命令、验证期望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维护原则：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指令短且与实际一致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；进度单独记录；不维护与主文档矛盾的重复摘要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自查：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AGENTS.md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里的命令与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docs/03-Tech-Design.md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第 6 节一致（采集命令已同步；训练/推理命令标注为未实现）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已标注哪些命令尚未实际验证（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❓未验证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未实现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已声明冲突时以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docs/02-MVP-PRD.md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v1.0 为准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7.3 决策与验证记录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7.3.1 决策记录表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每条写清：AI 提出了什么 → 团队怎么回应 → 理由与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如何验证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AD-01~AD-07 为第一阶段（CSI 运动检测）记录，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保留原始措辞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；AD-08 起为 RF Map 主线的记录。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367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AI 建议或主张</w:t>
            </w:r>
          </w:p>
        </w:tc>
        <w:tc>
          <w:tcPr>
            <w:tcW w:type="dxa" w:w="98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团队回应</w:t>
            </w:r>
          </w:p>
        </w:tc>
        <w:tc>
          <w:tcPr>
            <w:tcW w:type="dxa" w:w="367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理由与验证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AD-01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加入用户登录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【待定稿】推迟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原型要验证的是感知/预测行为本身；用本地访问即可，登录不改变被测行为。验证方式：完整跑通一次端到端流程，确认无需登录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AD-02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用数据库存储事件与配置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【待定稿】改为本地文件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单场地单设备、数据量小（一份 RSSI 地图 35 行；8 秒原始 CSI 约 200 KB）；文件可直接复查与复现。验证方式：跑通采集→分析并让另一人仅凭文件复现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AD-03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 CSI 时改用 DNS 流量源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实测修正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固件默认激励打的是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局域网网关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，不依赖外网；实测串口日志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rx≈100 pps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accepted≈100 pps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即为正常，无需改模式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AD-04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调大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motion_on_hits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以降低误报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否决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实测把 on-readings 由 4 调到 12，误报率反而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5.9%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（对照组 3.4%）；说明时间滤波对本底噪声无效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AD-05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 Edge 打开官方工具页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否决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官方说明 Device settings / Live motion 在 Edge 中可能不工作；且要求桌面版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Chrome 151+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AD-06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配网始终失败 → 重新烧录固件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修正后解决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真正原因是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插错串口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；换到板上标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USB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的原生口后一次成功（见 BUG-01）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AD-07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板子贴近路由器信号更好，应尽量靠近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否决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实测同桌面摆放 RSSI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-22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，人的走动无法进入几十厘米的链路，表现为"一切正常却测不到运动"；移到 3~5 米后 RSSI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-51~-57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才可测量（现为 PRD 证据 E-02）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AD-09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RF Map 点位采集统一用脚本逐点做，并自动留档（均值/中位数/标准差 + 房间与部署元数据）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采纳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任务书要求"以统计值作代表值，同时保留波动"；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lab-tools/rssi_survey.py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已用本地模拟设备实测（清单→采集→统计→CSV→断点续采全通过），输出可直接进入划分阶段。验证方式：真实设备采一份完整地图并核对 CSV 行数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AD-10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主线由「CSI 运动检测」改为「用少量实测点预测整间房 RSSI 覆盖」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采纳（范围收敛）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课程立项表与 RF Map 任务书均要求覆盖预测；CSI 运动检测已完成但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不是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本项目的需求主线。验证方式：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重写为 v1.0，且 03/04 同步（本轮完成）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AD-11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加入云端推理 / 公网托管 / 在线大模型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否决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全程需在局域网内可复现（BR-13），且引入外部推理后成本与数据外发均不可接受；本地小模型足够。验证方式：断网状态下完成"采集→划分→训练→推理→出图"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AD-12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用插值结果作为监督答案（因为隐藏点很难留出足够数量）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否决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BR-05 明令禁止：插值结果不能充当实测答案，否则等于自己给自己打分。插值只作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基线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或残差方案的初始图。验证方式：AC-12（移走参考答案文件后推理仍能出图）+ AC-18（泄漏自查）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AD-13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把归一化/标准化参数用全量数据一起算，能让指标更好看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否决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会把测试集信息泄漏进模型（BR-07）。验证方式：AC-10 核对参数文件只含训练集统计量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AD-14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直接用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data.xlsx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（49 点）当训练数据，省一次采集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暂缓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该表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来源与部署条件未确认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（PRD OQ-02），不能作为训练数据；只可作规模参照。验证方式：核对来源；无法确认则自行重采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AD-15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报告里写"本方案可推广到任意户型"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否决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我们只有一间房间、一个 AP，任务书明确同房间新部署的测试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不能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代替跨房间测试（BR-15）。验证方式：AC-19 核对报告文字限定为"该房间的新部署"</w:t>
            </w:r>
          </w:p>
        </w:tc>
      </w:tr>
      <w:tr>
        <w:tc>
          <w:tcPr>
            <w:tcW w:type="dxa" w:w="7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AD-08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【待填：把你们真实遇到的 AI 建议补在这里】</w:t>
            </w:r>
          </w:p>
        </w:tc>
        <w:tc>
          <w:tcPr>
            <w:tcW w:type="dxa" w:w="9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7.3.2 Bug 记录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格式固定为：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症状 / 预期 / 调查 / 修复 / 验证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要点是说明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你们自己验证了什么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，而不是"AI 说修好了"。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BUG-01 配网始终不成功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4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83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症状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固件烧录成功，但配 Wi-Fi 反复失败；串口读不到输出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预期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设备应能收到配网凭据并连上 2.4 GHz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调查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对比两个物理接口：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UART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口（CP2102N，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/dev/cu.usbserial-10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）读 8 秒无任何输出、Improv 不响应；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USB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口（原生 USB Serial/JTAG，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/dev/cu.usbmodem101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）复位后输出完整 ESP-IDF 启动日志且 Improv Serial 存在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修复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改用板上标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USB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的口进行日志读取与 Improv 配网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验证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命令行配网返回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Provisioned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，DHCP 分配 IP，且设备信息显示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ESPectre Native 3.0.0 / esp32c6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状态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已解决</w:t>
            </w:r>
          </w:p>
        </w:tc>
      </w:tr>
    </w:tbl>
    <w:p>
      <w:pPr>
        <w:spacing w:before="0" w:after="40" w:line="276" w:lineRule="auto"/>
      </w:pP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BUG-02 信号满格但完全测不到运动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1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716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症状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设备与网络一切正常，人在附近走动但运动分数无变化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预期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人横穿设备与路由器之间的链路时，状态应切为 motion、分数明显上升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调查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读 RSSI 为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-22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，远超合适区间；确认设备与路由器在同一张桌上，无线路径仅几十厘米，人的走动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无法进入该路径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修复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把设备移到与路由器相距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3~5 米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处，并固定走位线，使身体横穿两者连线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验证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RSSI 降到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-51~-57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；遮挡段 motion 占比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100%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、分数均值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1.0000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；走动段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84.6% / 0.8828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状态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已解决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在新主线下的意义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这条记录现在是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PRD 的证据 E-02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：它同时证明了"RSSI 对位置敏感、可用于覆盖建模"，以及"必须规范摆放与接收高度，否则会测到饱和的无效值"——正是 PRD BR-03/BR-04 的来源</w:t>
            </w:r>
          </w:p>
        </w:tc>
      </w:tr>
    </w:tbl>
    <w:p>
      <w:pPr>
        <w:spacing w:before="0" w:after="40" w:line="276" w:lineRule="auto"/>
      </w:pP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BUG-04 局域网扫描漏掉同网段设备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1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716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症状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报"未发现开放 62587 端口的设备"，但设备其实与电脑在同一张网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预期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扫遍电脑所处网段内的所有主机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调查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脚本把默认网段硬编码成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本机IP/24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；现场 Wi-Fi 掩码为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255.255.240.0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/20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），设备若落在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10.11.1.x ~ 10.11.15.x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会被完全漏掉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修复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改为用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ipconfig getoption en0 subnet_mask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读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真实掩码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构造网段；地址数超过 4096 时打印提示并回退到本机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/24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，避免长时间扫描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验证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现场实测：扫描主机数由 254 变为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4094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10.11.0.0/20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），并正确给出"未发现设备"的结论（设备当时确实未上电）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状态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已解决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在新主线下的意义</w:t>
            </w:r>
          </w:p>
        </w:tc>
        <w:tc>
          <w:tcPr>
            <w:tcW w:type="dxa" w:w="71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采集脚本每次都要先找设备 IP，"以为设备不在线"会直接把采集挡在第一步（PRD BR-02、FH-01）</w:t>
            </w:r>
          </w:p>
        </w:tc>
      </w:tr>
    </w:tbl>
    <w:p>
      <w:pPr>
        <w:spacing w:before="0" w:after="40" w:line="276" w:lineRule="auto"/>
      </w:pP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BUG-03（模板，遇到新问题照此填写）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64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742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症状</w:t>
            </w:r>
          </w:p>
        </w:tc>
        <w:tc>
          <w:tcPr>
            <w:tcW w:type="dxa" w:w="742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预期</w:t>
            </w:r>
          </w:p>
        </w:tc>
        <w:tc>
          <w:tcPr>
            <w:tcW w:type="dxa" w:w="742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调查</w:t>
            </w:r>
          </w:p>
        </w:tc>
        <w:tc>
          <w:tcPr>
            <w:tcW w:type="dxa" w:w="742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【待填：跑了什么、看到了什么】</w:t>
            </w:r>
          </w:p>
        </w:tc>
      </w:tr>
      <w:tr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修复</w:t>
            </w:r>
          </w:p>
        </w:tc>
        <w:tc>
          <w:tcPr>
            <w:tcW w:type="dxa" w:w="742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验证</w:t>
            </w:r>
          </w:p>
        </w:tc>
        <w:tc>
          <w:tcPr>
            <w:tcW w:type="dxa" w:w="742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【待填：用什么证据证明原问题已消失】</w:t>
            </w:r>
          </w:p>
        </w:tc>
      </w:tr>
      <w:tr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状态</w:t>
            </w:r>
          </w:p>
        </w:tc>
        <w:tc>
          <w:tcPr>
            <w:tcW w:type="dxa" w:w="742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</w:tbl>
    <w:p>
      <w:pPr>
        <w:spacing w:before="0" w:after="40" w:line="276" w:lineRule="auto"/>
      </w:pP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BUG-05（模板 · RF Map 主线专用）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新主线最可能出现的问题类型，先留三个待填位置，遇到就按格式补上：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① 采集中断了，重跑后 CSV 出现重复点位；② 划分时发现同一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map_id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被分进了两个集合；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③ 训练误差一直不下降（怀疑数据或掩码构造有误）。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453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症状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预期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调查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修复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验证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状态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7.4 维护规则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每次采纳/否决 AI 建议，就补一行决策记录；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当天记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，不要事后补编。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每次修 bug，补一条完整记录（含验证证据）；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bug ID 一旦分配不再重编号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（因此本文件保留了 BUG-01/02/04 的原始编号）。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与需求相关的变化，同步更新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docs/02-MVP-PRD.md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的对应条目，并在最终提交时反映到追溯表。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主线切换或范围收敛，必须在三处同时落地：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docs/02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（权威）与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docs/03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（实现），并在本文件留一条 AD。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本文件与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AGENTS.md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保持不矛盾；冲突时以 PRD 与技术设计为准。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自查清单（对照课程要求）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说明了开发辅助与产品 AI 的区别：开发用 AI 已列环节；产品 AI 已按 7 项（用途/数据访问/预期输出/失败行为/评估样例/成本上限/需确认动作）补齐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AGENTS.md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简短、相关、与实际项目一致，且已链接权威文档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决策记录有"AI 建议 / 团队回应 / 理由与验证"三列，含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被否决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的建议（AD-04、AD-05、AD-07、AD-11~AD-13、AD-15）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至少一条 bug 记录写全了症状、预期、调查、修复、验证（BUG-01/02/04 均完整）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没有把"AI 说完成了"当作验证证据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主线切换已同时反映到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docs/02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docs/03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团队姓名、日期与 AD-08 补齐（【待填】）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变更记录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版本</w:t>
            </w:r>
          </w:p>
        </w:tc>
        <w:tc>
          <w:tcPr>
            <w:tcW w:type="dxa" w:w="162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日期</w:t>
            </w:r>
          </w:p>
        </w:tc>
        <w:tc>
          <w:tcPr>
            <w:tcW w:type="dxa" w:w="523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改了什么</w:t>
            </w:r>
          </w:p>
        </w:tc>
        <w:tc>
          <w:tcPr>
            <w:tcW w:type="dxa" w:w="127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谁改的</w:t>
            </w:r>
          </w:p>
        </w:tc>
      </w:tr>
      <w:tr>
        <w:tc>
          <w:tcPr>
            <w:tcW w:type="dxa" w:w="9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v0.1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2026-10-15</w:t>
            </w:r>
          </w:p>
        </w:tc>
        <w:tc>
          <w:tcPr>
            <w:tcW w:type="dxa" w:w="52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生成骨架并预填仓库实测决策/bug 候选</w:t>
            </w:r>
          </w:p>
        </w:tc>
        <w:tc>
          <w:tcPr>
            <w:tcW w:type="dxa" w:w="12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9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v0.2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2026-10-18</w:t>
            </w:r>
          </w:p>
        </w:tc>
        <w:tc>
          <w:tcPr>
            <w:tcW w:type="dxa" w:w="52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补 AD-09（RF Map 采集脚本，待团队确认）与 BUG-04（扫描网段掩码缺陷及修复验证）</w:t>
            </w:r>
          </w:p>
        </w:tc>
        <w:tc>
          <w:tcPr>
            <w:tcW w:type="dxa" w:w="12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AI（待团队核对）</w:t>
            </w:r>
          </w:p>
        </w:tc>
      </w:tr>
      <w:tr>
        <w:tc>
          <w:tcPr>
            <w:tcW w:type="dxa" w:w="9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v0.3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2026-10-18</w:t>
            </w:r>
          </w:p>
        </w:tc>
        <w:tc>
          <w:tcPr>
            <w:tcW w:type="dxa" w:w="52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同步到 RF Map 主线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：§7.1 由"产品不含 AI"改为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包含本地小型卷积网络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并补齐课程要求的 7 项；新增 AD-10~AD-15（主线切换、否决云端推理、否决插值作答案、否决全量标准化、暂缓使用来源不明数据、否决跨户型结论）；为 BUG-02/BUG-04 补注在新主线下的意义；新增 BUG-05 模板并写明 bug ID 不重编号规则；§7.2 自查项改为已核</w:t>
            </w:r>
          </w:p>
        </w:tc>
        <w:tc>
          <w:tcPr>
            <w:tcW w:type="dxa" w:w="12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AI 起草，团队待核对</w:t>
            </w:r>
          </w:p>
        </w:tc>
      </w:tr>
    </w:tbl>
    <w:p>
      <w:pPr>
        <w:spacing w:before="0" w:after="40" w:line="276" w:lineRule="auto"/>
      </w:pP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
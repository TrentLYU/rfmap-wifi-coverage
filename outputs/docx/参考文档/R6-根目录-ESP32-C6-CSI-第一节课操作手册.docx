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404040"/>
          <w:sz w:val="20"/>
        </w:rPr>
        <w:t>参考文档（非课程交付物）｜ 来源：ESP32-C6-CSI-第一节课操作手册.md</w:t>
      </w:r>
    </w:p>
    <w:p>
      <w:pPr>
        <w:spacing w:before="0" w:after="200" w:line="276" w:lineRule="auto"/>
        <w:jc w:val="center"/>
      </w:pPr>
      <w:r>
        <w:rPr>
          <w:rFonts w:ascii="Arial" w:hAnsi="Arial" w:eastAsia="黑体" w:cs="Times New Roman"/>
          <w:b/>
          <w:i w:val="0"/>
          <w:color w:val="000000"/>
          <w:sz w:val="34"/>
        </w:rPr>
        <w:t>ESP32-C6 无线 CSI 采集 · 第一节课操作手册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依据：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ESP32_C6_ESPectre_CSI_Student_Guide.pdf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（本科生软件工程项目 · 两个小组共用的第一阶段操作指南）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目标一句话：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让 ESP32-C6 连上 2.4 GHz 路由器，把这条链路上的 CSI 读出来；人在无线链路中走动时 CSI 出现波动，即成功。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一、这节课到底在做什么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我们不做"从零写 Wi-Fi 驱动"这种事。整条数据通路是：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路由器(2.4GHz AP)  ──无线──▶  ESP32-C6 (跑 ESPectre 固件)</w:t>
        <w:br/>
        <w:t xml:space="preserve">                                    │  ① 接收无线帧</w:t>
        <w:br/>
        <w:t xml:space="preserve">                                    │  ② 芯片驱动提交 CSI 给 ESPectre</w:t>
        <w:br/>
        <w:t xml:space="preserve">                                    │  ③ 板上做运动检测 / 或按需输出原始 CSI</w:t>
        <w:br/>
        <w:t xml:space="preserve">                                    ▼</w:t>
        <w:br/>
        <w:t xml:space="preserve">                              同一路由器局域网</w:t>
        <w:br/>
        <w:t xml:space="preserve">                                    │  HTTP :62587</w:t>
        <w:br/>
        <w:t xml:space="preserve">                                    ▼</w:t>
        <w:br/>
        <w:t xml:space="preserve">                          电脑浏览器(Edge/Chrome) / curl</w:t>
        <w:br/>
        <w:t xml:space="preserve">                          (Live motion / CSI Visualizer / 命令行采集)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三个角色的分工，先记牢：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0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角色</w:t>
            </w:r>
          </w:p>
        </w:tc>
        <w:tc>
          <w:tcPr>
            <w:tcW w:type="dxa" w:w="221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是什么</w:t>
            </w:r>
          </w:p>
        </w:tc>
        <w:tc>
          <w:tcPr>
            <w:tcW w:type="dxa" w:w="395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负责什么</w:t>
            </w:r>
          </w:p>
        </w:tc>
      </w:tr>
      <w:tr>
        <w:tc>
          <w:tcPr>
            <w:tcW w:type="dxa" w:w="2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ESP32-C6-DevKitC-1-N8</w:t>
            </w:r>
          </w:p>
        </w:tc>
        <w:tc>
          <w:tcPr>
            <w:tcW w:type="dxa" w:w="22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采集设备（硬件）</w:t>
            </w:r>
          </w:p>
        </w:tc>
        <w:tc>
          <w:tcPr>
            <w:tcW w:type="dxa" w:w="39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作为普通 Wi-Fi 设备连上路由器，接收无线帧并做信道测量</w:t>
            </w:r>
          </w:p>
        </w:tc>
      </w:tr>
      <w:tr>
        <w:tc>
          <w:tcPr>
            <w:tcW w:type="dxa" w:w="2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ESPectre</w:t>
            </w:r>
          </w:p>
        </w:tc>
        <w:tc>
          <w:tcPr>
            <w:tcW w:type="dxa" w:w="22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跑在 ESP32 上的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开源固件</w:t>
            </w:r>
          </w:p>
        </w:tc>
        <w:tc>
          <w:tcPr>
            <w:tcW w:type="dxa" w:w="39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连 Wi-Fi、采集 CSI、做运动检测、在局域网开 HTTP 接口</w:t>
            </w:r>
          </w:p>
        </w:tc>
      </w:tr>
      <w:tr>
        <w:tc>
          <w:tcPr>
            <w:tcW w:type="dxa" w:w="2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电脑</w:t>
            </w:r>
          </w:p>
        </w:tc>
        <w:tc>
          <w:tcPr>
            <w:tcW w:type="dxa" w:w="22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查看 / 保存工具</w:t>
            </w:r>
          </w:p>
        </w:tc>
        <w:tc>
          <w:tcPr>
            <w:tcW w:type="dxa" w:w="39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用官方网页看波形和运动分数，或用命令把数据存到硬盘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关键纠正（考试/验收常见误解）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：CSI 不是"信号强度"一个数字，也不是"扫描整屋 Wi-Fi 得到的 CSI"。它测的是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路由器 ↔ 这一个 ESP32 之间那条特定链路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的信道状态。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二、核心原理：CSI 到底是什么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Wi-Fi 的主要用途是传数据，但无线电波从路由器到 ESP32 的途中会被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距离、墙壁、人体运动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影响。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CSI（Channel State Information，信道状态信息）是 ESP32 从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实际收到的 Wi-Fi 数据包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里提取的一组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信道测量值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不是单一 RSSI，而是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多个子载波（subcarrier）的复数测量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（幅度 + 相位 / I Q）。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因此它对传播过程的变化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非常敏感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人体在链路中走动 → 多径被扰动 →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CSI 波动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→ 运动分数（movement score）上升，状态在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motion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/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idle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之间切换。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为什么"连上 Wi-Fi"还不够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无线芯片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必须真的收到数据包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，才有机会去测量这些包经过信道后的变化。所以 ESPectre 默认会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定期向网关发 ping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，网关回复 → ESP32 收到回复帧 → 驱动把对应 CSI 交给 ESPectre。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部分路由器不响应默认 ping，此时 CSI 可能一直为空 —— 这是本实验最常见的坑之一，见第六节排障。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同一个 ESP32 同时干两件事：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无线电部分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测量收到的帧；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网络部分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再借同一个路由器，把结果传给电脑。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三、你的实验环境（本机实测结果）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已在本机实际检测并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全程跑通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72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检查项</w:t>
            </w:r>
          </w:p>
        </w:tc>
        <w:tc>
          <w:tcPr>
            <w:tcW w:type="dxa" w:w="371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实测结果</w:t>
            </w:r>
          </w:p>
        </w:tc>
        <w:tc>
          <w:tcPr>
            <w:tcW w:type="dxa" w:w="263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结论</w:t>
            </w:r>
          </w:p>
        </w:tc>
      </w:tr>
      <w:tr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UART 口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/dev/cu.usbserial-10</w:t>
            </w:r>
          </w:p>
        </w:tc>
        <w:tc>
          <w:tcPr>
            <w:tcW w:type="dxa" w:w="37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CP2102N 串口桥；读 8 秒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无任何输出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，Improv 也不响应</w:t>
            </w:r>
          </w:p>
        </w:tc>
        <w:tc>
          <w:tcPr>
            <w:tcW w:type="dxa" w:w="2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❌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不是主控制台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，日志与配网都不在这里</w:t>
            </w:r>
          </w:p>
        </w:tc>
      </w:tr>
      <w:tr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USB 口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/dev/cu.usbmodem101</w:t>
            </w:r>
          </w:p>
        </w:tc>
        <w:tc>
          <w:tcPr>
            <w:tcW w:type="dxa" w:w="37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USB JTAG/serial debug unit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；复位后完整输出 ESP-IDF 启动日志</w:t>
            </w:r>
          </w:p>
        </w:tc>
        <w:tc>
          <w:tcPr>
            <w:tcW w:type="dxa" w:w="2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主控制台 + Improv Serial 都在这个口</w:t>
            </w:r>
          </w:p>
        </w:tc>
      </w:tr>
      <w:tr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固件</w:t>
            </w:r>
          </w:p>
        </w:tc>
        <w:tc>
          <w:tcPr>
            <w:tcW w:type="dxa" w:w="37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ESPectre Native 3.0.0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，ESP-IDF v5.5.5，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esp32c6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，设备名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ESPectre C6 15c7be</w:t>
            </w:r>
          </w:p>
        </w:tc>
        <w:tc>
          <w:tcPr>
            <w:tcW w:type="dxa" w:w="2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 烧录正确</w:t>
            </w:r>
          </w:p>
        </w:tc>
      </w:tr>
      <w:tr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配网方式</w:t>
            </w:r>
          </w:p>
        </w:tc>
        <w:tc>
          <w:tcPr>
            <w:tcW w:type="dxa" w:w="37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Improv Serial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（见第 3 步），已用命令行完成</w:t>
            </w:r>
          </w:p>
        </w:tc>
        <w:tc>
          <w:tcPr>
            <w:tcW w:type="dxa" w:w="2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 全程无需浏览器</w:t>
            </w:r>
          </w:p>
        </w:tc>
      </w:tr>
      <w:tr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配网结果</w:t>
            </w:r>
          </w:p>
        </w:tc>
        <w:tc>
          <w:tcPr>
            <w:tcW w:type="dxa" w:w="37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Provisioned（连接成功）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，DHCP 分配 IP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192.168.31.66</w:t>
            </w:r>
          </w:p>
        </w:tc>
        <w:tc>
          <w:tcPr>
            <w:tcW w:type="dxa" w:w="2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</w:t>
            </w:r>
          </w:p>
        </w:tc>
      </w:tr>
      <w:tr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运动检测</w:t>
            </w:r>
          </w:p>
        </w:tc>
        <w:tc>
          <w:tcPr>
            <w:tcW w:type="dxa" w:w="371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/espectre/v1/events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实时输出：走动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score≈0.9999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，静止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score≤0.4950</w:t>
            </w:r>
          </w:p>
        </w:tc>
        <w:tc>
          <w:tcPr>
            <w:tcW w:type="dxa" w:w="2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课程成功判据达成</w:t>
            </w:r>
          </w:p>
        </w:tc>
      </w:tr>
      <w:tr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系统浏览器</w:t>
            </w:r>
          </w:p>
        </w:tc>
        <w:tc>
          <w:tcPr>
            <w:tcW w:type="dxa" w:w="37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Microsoft Edge 155.0.4283.45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（另有 Chrome 154）</w:t>
            </w:r>
          </w:p>
        </w:tc>
        <w:tc>
          <w:tcPr>
            <w:tcW w:type="dxa" w:w="2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 满足 Chromium ≥151</w:t>
            </w:r>
          </w:p>
        </w:tc>
      </w:tr>
      <w:tr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命令行工具</w:t>
            </w:r>
          </w:p>
        </w:tc>
        <w:tc>
          <w:tcPr>
            <w:tcW w:type="dxa" w:w="37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curl 8.7.1 / git 2.54.0 / Python 3.9.6 +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pyserial 3.5</w:t>
            </w:r>
          </w:p>
        </w:tc>
        <w:tc>
          <w:tcPr>
            <w:tcW w:type="dxa" w:w="2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</w:t>
            </w:r>
          </w:p>
        </w:tc>
      </w:tr>
      <w:tr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本机网络</w:t>
            </w:r>
          </w:p>
        </w:tc>
        <w:tc>
          <w:tcPr>
            <w:tcW w:type="dxa" w:w="37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IP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192.168.31.150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，网关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192.168.31.1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，网段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192.168.31.0/24</w:t>
            </w:r>
          </w:p>
        </w:tc>
        <w:tc>
          <w:tcPr>
            <w:tcW w:type="dxa" w:w="2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 与设备同网段、可互访</w:t>
            </w:r>
          </w:p>
        </w:tc>
      </w:tr>
      <w:tr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路由器</w:t>
            </w:r>
          </w:p>
        </w:tc>
        <w:tc>
          <w:tcPr>
            <w:tcW w:type="dxa" w:w="37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小米路由器（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http://192.168.31.1/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），SSID 与 Mac 当前所连相同</w:t>
            </w:r>
          </w:p>
        </w:tc>
        <w:tc>
          <w:tcPr>
            <w:tcW w:type="dxa" w:w="2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 设备与电脑同网段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🔑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最重要的实测结论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：ESP32-C6-DevKitC-1 上，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ESPectre 的主串口控制台在标 </w:t>
      </w:r>
      <w:r>
        <w:rPr>
          <w:rFonts w:ascii="Consolas" w:hAnsi="Consolas" w:eastAsia="等线" w:cs="Consolas"/>
          <w:b/>
          <w:i w:val="0"/>
          <w:color w:val="404040"/>
          <w:sz w:val="19"/>
        </w:rPr>
        <w:t>USB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 的那个口（原生 USB Serial/JTAG）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不在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标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UART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的口。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烧录两个口都能做，但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读日志、Improv Serial 配网必须在 </w:t>
      </w:r>
      <w:r>
        <w:rPr>
          <w:rFonts w:ascii="Consolas" w:hAnsi="Consolas" w:eastAsia="等线" w:cs="Consolas"/>
          <w:b/>
          <w:i w:val="0"/>
          <w:color w:val="404040"/>
          <w:sz w:val="19"/>
        </w:rPr>
        <w:t>USB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 口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这正是"烧录成功、配网却始终不成"的真正根因 —— 修正后立刻一次成功。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四、分步操作讲解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0 步 · 先弄清概念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见第一、二节。一句话：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ESP32 是采集设备，ESPectre 是跑在 ESP32 上的软件，电脑是查看和保存结果的工具。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1 步 · 材料、接线与网络准备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材料清单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ESP32-C6-DevKitC-1-N8 开发板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带电源的普通 Wi-Fi 路由器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一根 USB-A 转 Type-C 数据线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（必须是数据线，不是只能充电的线）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一台电脑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接线要点（本次实测已证实，这是最容易踩的坑）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板上有两个 Type-C 口：标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UART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（内部走 CP2102N 转串口电路）和标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USB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（ESP32-C6 原生 USB Serial/JTAG）。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烧录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：两个口都能烧。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读日志 / Improv 配网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必须插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USB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 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。实测插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UART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口时串口完全无输出、Improv 无响应，配网必然失败。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建议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：全程就插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USB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口，烧录、看日志、配网一步到位。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你的实际情况：已从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UART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/dev/cu.usbserial-10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）换成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USB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/dev/cu.usbmodem101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），之后一切正常。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路由器要求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开启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独立的 2.4 GHz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Wi-Fi（ESP32-C6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只支持 2.4 GHz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SSID 例如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NovaLab-Test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WPA2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密码。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关闭"客户端隔离 / AP 隔离"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（否则电脑和 ESP32 互相不可达）。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确保 DHCP 开启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路由器不要求联外网，但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第一次下载固件时电脑要能上互联网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6.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电脑与 ESP32 最终必须在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同一个可互相访问的局域网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里。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2 步 · 第一次把 ESPectre 烧录到 ESP32（只需初次做）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准备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电脑上用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桌面版 Chromium 内核浏览器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（官方要求 Chrome ≥151；你的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Edge 155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满足）。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ESP32 用 USB 线连电脑，确认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电源灯点亮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关闭 Arduino IDE 串口监视器和一切占用串口的软件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，否则浏览器打不开设备端口。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操作顺序（务必按此顺序）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打开官方安装地址：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https://espectre.dev/tools/flash/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点击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Connect USB device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在弹出的设备列表里选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刚插入开发板后新增的那个串口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Windows：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COMx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macOS / Linux：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usbserial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usbmodem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ttyACM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你应选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/dev/cu.usbserial-10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⚠️ 这一步是选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电脑↔ESP32 的 USB 通信口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，不是"选择附近的 Wi-Fi"。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安装器识别芯片后，选择适用于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ESP32-C6 的 Native 固件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+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稳定发布通道（release）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按页面提示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Install / Flash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6.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若页面提示确认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擦除旧固件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，确认即可（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会清除板上原有程序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7.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保持 USB 连接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，直到页面报告安装完成、板子重启。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说明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：官方安装器界面随版本更新可能调整按钮名称，但基本顺序永远是：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选 USB 串口 → 确认芯片 → 选 Native → 烧录 → 重启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如果没有串口：先换数据线或 USB 口；仍失败时按住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BOOT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、接线/松开 BOOT 后重试（进入下载模式）。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无法自动化的部分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：第 3 步"选择串口"必须由你在 Edge 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亲自点击授权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——WebSerial 是浏览器安全机制，要求真实用户手势，任何脚本都无法替代。这一步之后的板子状态，我可以帮你验证。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3 步 · 给 ESP32 配 Wi-Fi，让电脑能找到它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首次安装完成后，安装器通常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直接显示 Wi-Fi 配置表单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输入你的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2.4 GHz SSID 和密码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，保存，等待 ESP32 加入网络。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如果板上已存了旧网络：在 USB 安装器里用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Configure Wi-Fi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重新设置。以后换路由器或改密码都从这里配网，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不必重新烧录整套固件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连接成功后，路由器通过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DHCP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给 ESP32 分配一个局域网 IP，例如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192.168.1.50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这个 IP 非常重要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：电脑要靠它找到 ESP32。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查看途径：安装器结果页；或路由器管理页的"已连接设备 / DHCP 客户端"列表。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你的网段是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192.168.31.0/24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，所以 ESP32 大概率拿到类似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192.168.31.x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的地址。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让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电脑也连到同一个路由器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，然后进入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https://espectre.dev/tools/device-settings/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，使用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自动发现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或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手工填入刚才的 IP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6.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此时 USB 线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不再是通信必需品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：ESP32 可以改用 USB 充电器供电，电脑仍能通过路由器访问它。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本次实测中，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IP 由配网结果直接返回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，无需翻路由器后台：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配网成功时设备返回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https://espectre.dev/tools/device-settings/?target=192.168.31.66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，末尾的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192.168.31.66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就是设备 IP。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也可以用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lab-tools/find_espectre.py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自动扫描整个网段找出它。</w:t>
      </w: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方式 B · 命令行 Improv 配网（本次实际采用，最稳）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ESPectre Native 的配网走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Improv Serial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协议，直接跑在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USB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口的主控制台上，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可以完全用命令行完成，不必打开浏览器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。本项目已封装好工具：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# 0) 安装依赖（只需一次）</w:t>
        <w:br/>
        <w:t>python3 -m pip install --user pyserial</w:t>
        <w:br/>
        <w:br/>
        <w:t># 1) 确认设备在线且处于就绪状态</w:t>
        <w:br/>
        <w:t>python3 lab-tools/improv_provision.py --port /dev/cu.usbmodem101 --state</w:t>
        <w:br/>
        <w:t>#   -&gt; [Current State] Ready / Authorized (就绪, 可以接收凭据)</w:t>
        <w:br/>
        <w:br/>
        <w:t># 2) 查看设备信息（确认烧的确实是 ESPectre Native）</w:t>
        <w:br/>
        <w:t>python3 lab-tools/improv_provision.py --port /dev/cu.usbmodem101 --info</w:t>
        <w:br/>
        <w:t>#   -&gt; ['ESPectre Native', '3.0.0', 'esp32c6', 'ESPectre C6 15c7be', 'ESP-IDF', 'v5.5.5']</w:t>
        <w:br/>
        <w:br/>
        <w:t># 3) 正式配网（把 SSID / 密码换成你自己的）</w:t>
        <w:br/>
        <w:t>python3 lab-tools/improv_provision.py --port /dev/cu.usbmodem101 \</w:t>
        <w:br/>
        <w:t xml:space="preserve">    --ssid "你的2.4G名称" --password "你的密码"</w:t>
        <w:br/>
        <w:t>#   -&gt; [Current State] Provisioning (正在连接)</w:t>
        <w:br/>
        <w:t>#   -&gt; [Current State] Provisioned (连接成功)</w:t>
        <w:br/>
        <w:t>#   -&gt; [RPC Result] ... -&gt; ['https://espectre.dev/tools/device-settings/?target=192.168.31.66']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Improv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Current State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 含义速查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8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值</w:t>
            </w:r>
          </w:p>
        </w:tc>
        <w:tc>
          <w:tcPr>
            <w:tcW w:type="dxa" w:w="388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含义</w:t>
            </w:r>
          </w:p>
        </w:tc>
      </w:tr>
      <w:tr>
        <w:tc>
          <w:tcPr>
            <w:tcW w:type="dxa" w:w="518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Stopped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配网不可用（Wi-Fi 未开）</w:t>
            </w:r>
          </w:p>
        </w:tc>
      </w:tr>
      <w:tr>
        <w:tc>
          <w:tcPr>
            <w:tcW w:type="dxa" w:w="518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Ready / Authorized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就绪，可以接收凭据</w:t>
            </w:r>
          </w:p>
        </w:tc>
      </w:tr>
      <w:tr>
        <w:tc>
          <w:tcPr>
            <w:tcW w:type="dxa" w:w="518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Provisioning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已收到凭据，正在连接</w:t>
            </w:r>
          </w:p>
        </w:tc>
      </w:tr>
      <w:tr>
        <w:tc>
          <w:tcPr>
            <w:tcW w:type="dxa" w:w="518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Provisioned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连接成功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失败常见返回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Unable to connect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= SSID 或密码不对。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（本次第一次就是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密码填错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，换成正确密码后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一次成功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。）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换路由器或改密码时，直接重跑第 3 条命令即可，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不必重新烧录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若怎么都配不上：按住板上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BOOT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键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3 秒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（ESP32-C6 的 BOOT 是 GPIO9），清除已存凭据后回到就绪状态，再重试。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4 步 · CSI 到底是怎么读出来的（原理，理解即可）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ESP32 先以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普通 Wi-Fi 设备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身份加入路由器。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仅仅连上 Wi-Fi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不代表一直有足够的 CSI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——芯片需要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接收到实际的数据包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才有机会测量。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ESPectre 默认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定期向网关发 ping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；网关回复后，ESP32 的 Wi-Fi 芯片收到无线帧，驱动把对应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CSI 提交给 ESPectre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ESPectre 再把 CSI 用于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运动检测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，或在电脑请求时作为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原始数据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发送。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注意：CSI 测量的是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特定收发链路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的信道，不是扫描房间里所有 Wi-Fi 的 CSI。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第一次实验尽量固定路由器和 ESP32 的位置。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4.5 步 · ⭐ 实验成败的关键：设备摆放与走位（本次实测总结）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这一节比任何参数设置都重要。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下面是本次实验反复踩坑后才总结出来的经验，手册原文没有写。</w:t>
      </w: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① 摆放：两个设备必须拉开距离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6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项目</w:t>
            </w:r>
          </w:p>
        </w:tc>
        <w:tc>
          <w:tcPr>
            <w:tcW w:type="dxa" w:w="295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❌ 错误（本次一开始就是）</w:t>
            </w:r>
          </w:p>
        </w:tc>
        <w:tc>
          <w:tcPr>
            <w:tcW w:type="dxa" w:w="354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✅ 正确</w:t>
            </w:r>
          </w:p>
        </w:tc>
      </w:tr>
      <w:tr>
        <w:tc>
          <w:tcPr>
            <w:tcW w:type="dxa" w:w="2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ESP32 ↔ 路由器距离</w:t>
            </w:r>
          </w:p>
        </w:tc>
        <w:tc>
          <w:tcPr>
            <w:tcW w:type="dxa" w:w="29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同桌（&lt; 1 米）</w:t>
            </w:r>
          </w:p>
        </w:tc>
        <w:tc>
          <w:tcPr>
            <w:tcW w:type="dxa" w:w="35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3 ~ 5 米</w:t>
            </w:r>
          </w:p>
        </w:tc>
      </w:tr>
      <w:tr>
        <w:tc>
          <w:tcPr>
            <w:tcW w:type="dxa" w:w="2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RSSI</w:t>
            </w:r>
          </w:p>
        </w:tc>
        <w:tc>
          <w:tcPr>
            <w:tcW w:type="dxa" w:w="29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-22 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（过强）</w:t>
            </w:r>
          </w:p>
        </w:tc>
        <w:tc>
          <w:tcPr>
            <w:tcW w:type="dxa" w:w="35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-50 ~ -70 dBm</w:t>
            </w:r>
          </w:p>
        </w:tc>
      </w:tr>
      <w:tr>
        <w:tc>
          <w:tcPr>
            <w:tcW w:type="dxa" w:w="2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中间</w:t>
            </w:r>
          </w:p>
        </w:tc>
        <w:tc>
          <w:tcPr>
            <w:tcW w:type="dxa" w:w="29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人走不进去</w:t>
            </w:r>
          </w:p>
        </w:tc>
        <w:tc>
          <w:tcPr>
            <w:tcW w:type="dxa" w:w="35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留 1~2 米人可横穿的通道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🔴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设备挨在一起时，无线路径只有几十厘米，人根本无法进入这条路径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，CSI 就测不到任何变化。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这是 CSI 实验最常见的失败原因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，而且现象很迷惑：设备显示一切正常、信号满格，就是测不到运动。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用配套工具实时观察 RSSI，把板子移到目标区间：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lab-tools/link_monitor.py 192.168.31.66</w:t>
        <w:br/>
        <w:t># 目标：显示 "合适 -&gt; 运动检测最灵敏, 可以开始实验"</w:t>
      </w: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② 走位：必须"穿过"两个设备之间的连线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本次在同一房间、同一时刻的实测对比：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88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动作</w:t>
            </w:r>
          </w:p>
        </w:tc>
        <w:tc>
          <w:tcPr>
            <w:tcW w:type="dxa" w:w="259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motion 占比</w:t>
            </w:r>
          </w:p>
        </w:tc>
        <w:tc>
          <w:tcPr>
            <w:tcW w:type="dxa" w:w="259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平均 score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静止不动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49.0%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0.5626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在旁边走动（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路径偏了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59.0%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0.6617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站在两者连线正中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100.0%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1.0000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沿连线来回走动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84.6%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0.8828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→ 在旁边走动几乎无效；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必须让身体反复横穿两个设备之间那条看不见的直线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→ 最简单的做法：想象两者之间拉着一根绳子，你在中间约 1 米范围内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反复跨过这根绳子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③ 黄金诊断法：遮挡测试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分不清"是设备坏了"还是"走位不对"时，做这个测试：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站到 ESP32 和路由器连线的正中间，站住不动 15 秒。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26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结果</w:t>
            </w:r>
          </w:p>
        </w:tc>
        <w:tc>
          <w:tcPr>
            <w:tcW w:type="dxa" w:w="480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结论</w:t>
            </w:r>
          </w:p>
        </w:tc>
      </w:tr>
      <w:tr>
        <w:tc>
          <w:tcPr>
            <w:tcW w:type="dxa" w:w="42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score 冲到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48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链路完全正常，问题一定在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走位</w:t>
            </w:r>
          </w:p>
        </w:tc>
      </w:tr>
      <w:tr>
        <w:tc>
          <w:tcPr>
            <w:tcW w:type="dxa" w:w="42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score 没反应</w:t>
            </w:r>
          </w:p>
        </w:tc>
        <w:tc>
          <w:tcPr>
            <w:tcW w:type="dxa" w:w="48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才是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摆放位置或环境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问题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本次遮挡测试得到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70/70 全部 motion、score 恒定 1.0000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—— 一次就定位了根因。</w:t>
      </w: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④ 环境噪声是"时变"的，别跟它较劲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同一条链路，本底噪声会突然从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0.0001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跳到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0.9999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。风扇、空调气流、其他人在场都会造成。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当本底饱和到 1.0 时，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信噪比 = 1，任何阈值和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hits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 参数都救不回来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——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只能物理降噪（关风扇/清场）或者换时间再测。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⚠️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实测过的无效手段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：把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motion_on_hits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从 4 调到 12，误报率 5.9%；而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hits=4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对照组是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3.4%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时间滤波对本底噪声完全无效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—— 它只能滤掉偶发尖峰，滤不掉持续噪声。别在这上面浪费时间。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5 步 · 先看运动结果，再看原始 CSI 波形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第一步：验证运动检测（Live motion）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打开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https://espectre.dev/tools/monitor/?target=192.168.31.66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（把末尾 IP 换成你实际拿到的）。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等待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自动校准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；用默认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Lightweight 算法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时，房间尽量保持安静约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10 秒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之后让同学在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路由器与 ESP32 的传播区域内走动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应当看到：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movement score（运动分数）变化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motion / idle 状态切换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本次实测证据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（设备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/espectre/v1/events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实时流）：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7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场景</w:t>
            </w:r>
          </w:p>
        </w:tc>
        <w:tc>
          <w:tcPr>
            <w:tcW w:type="dxa" w:w="119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状态</w:t>
            </w:r>
          </w:p>
        </w:tc>
        <w:tc>
          <w:tcPr>
            <w:tcW w:type="dxa" w:w="490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score 范围</w:t>
            </w:r>
          </w:p>
        </w:tc>
      </w:tr>
      <w:tr>
        <w:tc>
          <w:tcPr>
            <w:tcW w:type="dxa" w:w="2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人在链路中扰动（站在正中 / 沿连线走）</w:t>
            </w:r>
          </w:p>
        </w:tc>
        <w:tc>
          <w:tcPr>
            <w:tcW w:type="dxa" w:w="1190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motion</w:t>
            </w:r>
          </w:p>
        </w:tc>
        <w:tc>
          <w:tcPr>
            <w:tcW w:type="dxa" w:w="4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0.88 ~ 1.0000</w:t>
            </w:r>
          </w:p>
        </w:tc>
      </w:tr>
      <w:tr>
        <w:tc>
          <w:tcPr>
            <w:tcW w:type="dxa" w:w="2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静止、且环境安静</w:t>
            </w:r>
          </w:p>
        </w:tc>
        <w:tc>
          <w:tcPr>
            <w:tcW w:type="dxa" w:w="1190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idle</w:t>
            </w:r>
          </w:p>
        </w:tc>
        <w:tc>
          <w:tcPr>
            <w:tcW w:type="dxa" w:w="4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0.0018 ~ 0.4950</w:t>
            </w:r>
          </w:p>
        </w:tc>
      </w:tr>
      <w:tr>
        <w:tc>
          <w:tcPr>
            <w:tcW w:type="dxa" w:w="2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静止、但环境噪声爆发（风扇/气流/他人）</w:t>
            </w:r>
          </w:p>
        </w:tc>
        <w:tc>
          <w:tcPr>
            <w:tcW w:type="dxa" w:w="1190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motion</w:t>
            </w:r>
          </w:p>
        </w:tc>
        <w:tc>
          <w:tcPr>
            <w:tcW w:type="dxa" w:w="4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0.8596 ~ 1.0000 (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信噪比=1，属环境问题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)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→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"人走动 → CSI 波动 → 检测到 motion"闭环成立，课程成功判据达成。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→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摆放距离与走位要求见 第 4.5 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（这是最容易踩的坑）；环境噪声导致的误报见该节 ④。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这个网页只是官方现成的查看工具，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不需要大家开发网页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第二步：验证原始 CSI（CSI Visualizer）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打开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https://espectre.dev/tools/csi-visualizer/?target=192.168.31.66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（同样换成你的 IP）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选同一个 ESP32，点击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Start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固件与流量条件正常时，浏览器会显示：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子载波幅度、相位或 I/Q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随时间变化的图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packets/s、RSSI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等统计信息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记住：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真正的 CSI 不是浏览器生成的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——它是在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ESP32 上测到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、通过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Wi-Fi 传到电脑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、再由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浏览器画出来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的。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⚠️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两种模式不要当成并行输出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：原始 CSI 流运行时，ESPectre 会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暂时停止输出普通运动检测结果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；关闭 CSI 流后才会恢复。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如果监视器完全没有结果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：先打开 Live motion 页面底部的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Diagnostics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Traffic TX/RX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= 制造和收到的流量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CSI callbacks/accepted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= 硬件回调和可用测量是否存在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先排查这里，再判断算法。部分路由器不响应默认 ping；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ESP32-C6 不支持该项目的 Wi-Fi raw 备用流量方式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，此时可在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Advanced sensing settings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中尝试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DNS (UDP)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或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DNS (TCP)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作为流量来源。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6 步 · 电脑怎样真正接收数据（命令行铁证）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ESPectre Native 在 ESP32 上提供一个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局域网 HTTP 服务（端口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62587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）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。电脑连到相同 Wi-Fi 后，访问这个地址获取的数据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来自 ESP32 本机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。接口分两种：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9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接口</w:t>
            </w:r>
          </w:p>
        </w:tc>
        <w:tc>
          <w:tcPr>
            <w:tcW w:type="dxa" w:w="331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  <w:tc>
          <w:tcPr>
            <w:tcW w:type="dxa" w:w="306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269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/espectre/v1/health</w:t>
            </w:r>
          </w:p>
        </w:tc>
        <w:tc>
          <w:tcPr>
            <w:tcW w:type="dxa" w:w="33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存活 / 在线 / 运行时长</w:t>
            </w:r>
          </w:p>
        </w:tc>
        <w:tc>
          <w:tcPr>
            <w:tcW w:type="dxa" w:w="30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测连通性最快的方法</w:t>
            </w:r>
          </w:p>
        </w:tc>
      </w:tr>
      <w:tr>
        <w:tc>
          <w:tcPr>
            <w:tcW w:type="dxa" w:w="269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/espectre/v1/device</w:t>
            </w:r>
          </w:p>
        </w:tc>
        <w:tc>
          <w:tcPr>
            <w:tcW w:type="dxa" w:w="33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设备信息（型号 / 固件 / 芯片）</w:t>
            </w:r>
          </w:p>
        </w:tc>
        <w:tc>
          <w:tcPr>
            <w:tcW w:type="dxa" w:w="30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确认烧的确实是 ESPectre</w:t>
            </w:r>
          </w:p>
        </w:tc>
      </w:tr>
      <w:tr>
        <w:tc>
          <w:tcPr>
            <w:tcW w:type="dxa" w:w="269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/espectre/v1/sensing</w:t>
            </w:r>
          </w:p>
        </w:tc>
        <w:tc>
          <w:tcPr>
            <w:tcW w:type="dxa" w:w="33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当前检测配置（算法 / 阈值 / 流量模式）</w:t>
            </w:r>
          </w:p>
        </w:tc>
        <w:tc>
          <w:tcPr>
            <w:tcW w:type="dxa" w:w="30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排障最有用</w:t>
            </w:r>
          </w:p>
        </w:tc>
      </w:tr>
      <w:tr>
        <w:tc>
          <w:tcPr>
            <w:tcW w:type="dxa" w:w="269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/espectre/v1/wifi</w:t>
            </w:r>
          </w:p>
        </w:tc>
        <w:tc>
          <w:tcPr>
            <w:tcW w:type="dxa" w:w="33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网络状态（SSID / IP / 信道 / RSSI）</w:t>
            </w:r>
          </w:p>
        </w:tc>
        <w:tc>
          <w:tcPr>
            <w:tcW w:type="dxa" w:w="30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确认已联网、看信号强度</w:t>
            </w:r>
          </w:p>
        </w:tc>
      </w:tr>
      <w:tr>
        <w:tc>
          <w:tcPr>
            <w:tcW w:type="dxa" w:w="269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/espectre/v1/events</w:t>
            </w:r>
          </w:p>
        </w:tc>
        <w:tc>
          <w:tcPr>
            <w:tcW w:type="dxa" w:w="33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文字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形式的运动事件（状态 + 分数）</w:t>
            </w:r>
          </w:p>
        </w:tc>
        <w:tc>
          <w:tcPr>
            <w:tcW w:type="dxa" w:w="30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可直接读，SSE 流</w:t>
            </w:r>
          </w:p>
        </w:tc>
      </w:tr>
      <w:tr>
        <w:tc>
          <w:tcPr>
            <w:tcW w:type="dxa" w:w="269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/espectre/v1/csi</w:t>
            </w:r>
          </w:p>
        </w:tc>
        <w:tc>
          <w:tcPr>
            <w:tcW w:type="dxa" w:w="33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二进制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原始 CSI 流</w:t>
            </w:r>
          </w:p>
        </w:tc>
        <w:tc>
          <w:tcPr>
            <w:tcW w:type="dxa" w:w="30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需按 v8 格式解码 / 用 Visualizer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⚠️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注意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：是先有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/espectre/v1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这个契约前缀的。旧资料里写的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/csi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、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/events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在本固件上都会 404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（实测确认），必须带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/espectre/v1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所有接口都要求请求头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Origin: https://espectre.dev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证明"电脑确实通过网络收到 ESP32 的运动结果"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macOS / Linux（你的环境，已实测可用的完整命令）：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-N -H "Origin: https://espectre.dev" \</w:t>
        <w:br/>
        <w:t xml:space="preserve">  http://192.168.31.66:62587/espectre/v1/events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本次实际收到的输出（片段）：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retry: 3000</w:t>
        <w:br/>
        <w:t>: connected</w:t>
        <w:br/>
        <w:br/>
        <w:t>event: motion</w:t>
        <w:br/>
        <w:t>data: {"timestamp_ms":591105,"state":"motion","score":0.999876}</w:t>
        <w:br/>
        <w:br/>
        <w:t>event: motion</w:t>
        <w:br/>
        <w:t>data: {"timestamp_ms":591362,"state":"motion","score":0.999999}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Windows 命令提示符（把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curl.exe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保留）：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curl.exe -N -H "Origin: https://espectre.dev" http://192.168.1.50:62587/espectre/v1/events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命令运行后，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保持窗口打开、走动几步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，终端应陆续出现包含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state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score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等字段的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motion 事件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⚠️ 这是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ESP32 在板上计算好的检测结果，不能称作"原始 CSI"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⚠️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此处必须带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Origin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 请求头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，这是 ESPectre 本地 HTTP 接口的访问要求。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设备当前真实状态快照（本次实测抓取，可作对照排障的"标准答卷"）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/espectre/v1/health   -&gt; {"status":"ok","online":true,"uptime_s":743}</w:t>
        <w:br/>
        <w:t>/espectre/v1/device   -&gt; firmware 3.0.0, chip esp32c6, frontend "native", csi_profile "ht20"</w:t>
        <w:br/>
        <w:t>/espectre/v1/wifi     -&gt; connected:true, ssid:"&lt;你的2.4G名称，已隐去&gt;",</w:t>
        <w:br/>
        <w:t xml:space="preserve">                         ip:192.168.31.66, band:"2g", channel:11, rssi_dbm:-22</w:t>
        <w:br/>
        <w:t>/espectre/v1/sensing  -&gt; enabled:true, ready:true, calibrating:false, detector:"lightweight",</w:t>
        <w:br/>
        <w:t xml:space="preserve">                         threshold:0.662185, motion_on_hits:4, motion_off_hits:3,</w:t>
        <w:br/>
        <w:t xml:space="preserve">                         traffic_generator_mode:"ping", csi_target_pps:100</w:t>
        <w:br/>
        <w:t>/espectre/v1/csi      -&gt; HTTP 200，8 秒约 200 KB 二进制流（magic "ESPR"）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看到上面这些值，说明：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已联网、信号极好（-22 dBm）、检测算法在跑、原始 CSI 也在往外送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—— 全链路打通。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本项目已附一键脚本：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lab-tools/events_live.sh &lt;ESP32_IP&gt;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（可选，第二次实验再做）把原始 CSI 保存到硬盘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前提：电脑安装 Git 和 Python，克隆 &lt;https://github.com/francescopace/espectre&gt;，按其文档安装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requirements.txt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。在仓库目录执行：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# 准备（只做一次）</w:t>
        <w:br/>
        <w:t>git clone https://github.com/francescopace/espectre &amp;&amp; cd espectre</w:t>
        <w:br/>
        <w:t>python3 -m pip install -r requirements.txt</w:t>
        <w:br/>
        <w:br/>
        <w:t># macOS / Linux（把 target 换成你的 IP）</w:t>
        <w:br/>
        <w:t>./espectre collect --target 192.168.31.66 --label motion --duration 30 --pps 100</w:t>
        <w:br/>
        <w:br/>
        <w:t># Windows</w:t>
        <w:br/>
        <w:t>.\espectre.cmd collect --target 192.168.31.66 --label motion --duration 30 --pps 100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采集程序会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主动产生实验所需的网络流量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，连接 ESP32 的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/espectre/v1/csi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原始数据流，把收到的记录保存为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NumPy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.npz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文件。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⚠️ 它运行后会把 ESP32 切到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external 流量模式，并保留这一设置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；后续再做普通运动检测时，应在 Live motion 的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Advanced sensing settings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中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恢复 internal/ping 等合适流量源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✅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本次已确认该数据流可用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/espectre/v1/csi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返回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HTTP 200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，8 秒约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200 KB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二进制（magic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ESPR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，每记录 76 字节）—— 所以第二次实验可以直接采集，无阻塞。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指南建议：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初次实验优先完成网页看波形 + 命令看事件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，保存原始 CSI 留到第二次实验。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7 步 · 验收标准与快速排障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两组第一次实验只需共同完成四件事：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9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#</w:t>
            </w:r>
          </w:p>
        </w:tc>
        <w:tc>
          <w:tcPr>
            <w:tcW w:type="dxa" w:w="225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验收项</w:t>
            </w:r>
          </w:p>
        </w:tc>
        <w:tc>
          <w:tcPr>
            <w:tcW w:type="dxa" w:w="326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判定标准</w:t>
            </w:r>
          </w:p>
        </w:tc>
        <w:tc>
          <w:tcPr>
            <w:tcW w:type="dxa" w:w="326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本次状态</w:t>
            </w:r>
          </w:p>
        </w:tc>
      </w:tr>
      <w:tr>
        <w:tc>
          <w:tcPr>
            <w:tcW w:type="dxa" w:w="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①</w:t>
            </w:r>
          </w:p>
        </w:tc>
        <w:tc>
          <w:tcPr>
            <w:tcW w:type="dxa" w:w="22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电脑识别 USB 串口并烧录成功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能把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Native 固件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烧进 ESP32，页面报告完成并重启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已达成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（ESPectre Native 3.0.0 / IDF v5.5.5）</w:t>
            </w:r>
          </w:p>
        </w:tc>
      </w:tr>
      <w:tr>
        <w:tc>
          <w:tcPr>
            <w:tcW w:type="dxa" w:w="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②</w:t>
            </w:r>
          </w:p>
        </w:tc>
        <w:tc>
          <w:tcPr>
            <w:tcW w:type="dxa" w:w="22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ESP32 连接指定 2.4 GHz Wi-Fi 并拿到 IP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路由器 DHCP 列表 / 安装器结果页可见 IP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已达成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192.168.31.66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，信道 11，RSSI -22 dBm）</w:t>
            </w:r>
          </w:p>
        </w:tc>
      </w:tr>
      <w:tr>
        <w:tc>
          <w:tcPr>
            <w:tcW w:type="dxa" w:w="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③</w:t>
            </w:r>
          </w:p>
        </w:tc>
        <w:tc>
          <w:tcPr>
            <w:tcW w:type="dxa" w:w="22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不接数据线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也能看到运动事件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Live motion 显示 movement score / motion-idle 切换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已达成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（motion ≈ 0.9999 / idle ≤ 0.4950）</w:t>
            </w:r>
          </w:p>
        </w:tc>
      </w:tr>
      <w:tr>
        <w:tc>
          <w:tcPr>
            <w:tcW w:type="dxa" w:w="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④</w:t>
            </w:r>
          </w:p>
        </w:tc>
        <w:tc>
          <w:tcPr>
            <w:tcW w:type="dxa" w:w="22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看见原始 CSI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CSI Visualizer 出现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子载波曲线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或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采样统计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接口已验证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/espectre/v1/csi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HTTP 200，约 200 KB / 8 s）｜建议再补一张 Visualizer 曲线截图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四项验收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全部达成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，第一节课主线完成 ✅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建议提交材料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一张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接线照片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一张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IP 或 Device settings 截图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一张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Live motion 截图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一张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CSI 曲线截图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文字记录：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ESP32 型号、路由器 SSID、信道、所用固件版本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五、排障速查表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55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现象</w:t>
            </w:r>
          </w:p>
        </w:tc>
        <w:tc>
          <w:tcPr>
            <w:tcW w:type="dxa" w:w="551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按顺序排查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信号满格却完全测不到运动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⭐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设备挨太近了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（最常见！）：把 ESP32 与路由器拉开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3~5 米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link_monitor.py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把 RSSI 调到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-50~-70 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。用"站在两者正中间"的遮挡测试确认链路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在旁边走动没反应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⭐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走位错了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：必须让身体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横穿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两设备之间的连线，不是在旁边绕圈走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静止却一直报 motion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环境噪声饱和（风扇/空调/他人）。看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score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：本底若达 0.86~1.0 则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信噪比=1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调阈值和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hits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 都无效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，必须物理降噪或换时间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找不到串口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① 换数据线（可能是充电线）② 换 USB 口 ③ 换板上的另一个 Type-C 口 ④ 关闭占用串口的软件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烧录成功但串口无任何输出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⭐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插错口了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：拔下来插到板上标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USB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的口（主控制台在那里，不在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UART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烧录成功但配网始终不成功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⭐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同一根因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UART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口上没有 Improv Serial。换到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USB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口后重试；用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improv_provision.py --state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验证是否已能收到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Ready / Authorized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官网配网页打不开 / 选不到串口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改用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命令行配网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lab-tools/improv_provision.py --port /dev/cu.usbmodem101 --state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（完全不依赖浏览器）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配网返回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Unable to connect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① 确认是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2.4 GHz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（不是 5 GHz）②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密码错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（最常见）③ 关闭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路由器隔离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④ 重跑配网命令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想清空已存 Wi-Fi 重新配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按住板上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BOOT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键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3 秒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（ESP32-C6 = GPIO9），回到就绪状态再配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卡在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waiting for download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lab-tools/reset_probe.py /dev/cu.usbmodem101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救回正常启动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烧录失败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① 关闭占用串口的程序 ② 按住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BOOT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进下载模式 ③ 重新插拔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已联网但电脑找不到设备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直接用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设备返回/路由器分配的 IP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；或用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find_espectre.py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扫描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有网络却没有 CSI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① 检查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Traffic RX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和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CSI callbacks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② 切换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DNS (UDP/TCP)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流量源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波形有但不随人体变化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① 重新放置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路由器与 ESP32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（拉开距离、避免贴墙）② 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安静环境重新校准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 xml:space="preserve">六、配套工具（本项目 </w:t>
      </w:r>
      <w:r>
        <w:rPr>
          <w:rFonts w:ascii="Arial" w:hAnsi="Arial" w:eastAsia="黑体" w:cs="Times New Roman"/>
          <w:b/>
          <w:i w:val="0"/>
          <w:color w:val="000000"/>
          <w:sz w:val="26"/>
        </w:rPr>
        <w:t>lab-tools/</w:t>
      </w:r>
      <w:r>
        <w:rPr>
          <w:rFonts w:ascii="Arial" w:hAnsi="Arial" w:eastAsia="黑体" w:cs="Times New Roman"/>
          <w:b/>
          <w:i w:val="0"/>
          <w:color w:val="000000"/>
          <w:sz w:val="26"/>
        </w:rP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脚本</w:t>
            </w:r>
          </w:p>
        </w:tc>
        <w:tc>
          <w:tcPr>
            <w:tcW w:type="dxa" w:w="335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用途</w:t>
            </w:r>
          </w:p>
        </w:tc>
        <w:tc>
          <w:tcPr>
            <w:tcW w:type="dxa" w:w="367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用法</w:t>
            </w:r>
          </w:p>
        </w:tc>
      </w:tr>
      <w:tr>
        <w:tc>
          <w:tcPr>
            <w:tcW w:type="dxa" w:w="204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check_serial.py</w:t>
            </w:r>
          </w:p>
        </w:tc>
        <w:tc>
          <w:tcPr>
            <w:tcW w:type="dxa" w:w="33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串口体检：列设备 / 看芯片 / 查占用 / 读日志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lab-tools/check_serial.py -r 5</w:t>
            </w:r>
          </w:p>
        </w:tc>
      </w:tr>
      <w:tr>
        <w:tc>
          <w:tcPr>
            <w:tcW w:type="dxa" w:w="204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usb_console.py</w:t>
            </w:r>
          </w:p>
        </w:tc>
        <w:tc>
          <w:tcPr>
            <w:tcW w:type="dxa" w:w="33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原生 USB 口日志抓取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（含 esptool 风格复位，触发启动日志）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lab-tools/usb_console.py /dev/cu.usbmodem101 12</w:t>
            </w:r>
          </w:p>
        </w:tc>
      </w:tr>
      <w:tr>
        <w:tc>
          <w:tcPr>
            <w:tcW w:type="dxa" w:w="204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reset_probe.py</w:t>
            </w:r>
          </w:p>
        </w:tc>
        <w:tc>
          <w:tcPr>
            <w:tcW w:type="dxa" w:w="33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从下载模式救回正常启动（卡在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waiting for download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时用）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lab-tools/reset_probe.py /dev/cu.usbmodem101</w:t>
            </w:r>
          </w:p>
        </w:tc>
      </w:tr>
      <w:tr>
        <w:tc>
          <w:tcPr>
            <w:tcW w:type="dxa" w:w="204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improv_provision.py</w:t>
            </w:r>
          </w:p>
        </w:tc>
        <w:tc>
          <w:tcPr>
            <w:tcW w:type="dxa" w:w="33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命令行 Improv 配网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：查状态 / 查设备信息 / 设置 Wi-Fi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lab-tools/improv_provision.py --port /dev/cu.usbmodem101 --state</w:t>
            </w:r>
          </w:p>
        </w:tc>
      </w:tr>
      <w:tr>
        <w:tc>
          <w:tcPr>
            <w:tcW w:type="dxa" w:w="204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link_monitor.py</w:t>
            </w:r>
          </w:p>
        </w:tc>
        <w:tc>
          <w:tcPr>
            <w:tcW w:type="dxa" w:w="33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链路质量监视器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：实时显示 RSSI，并判断设备摆放是否合适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lab-tools/link_monitor.py 192.168.31.66</w:t>
            </w:r>
          </w:p>
        </w:tc>
      </w:tr>
      <w:tr>
        <w:tc>
          <w:tcPr>
            <w:tcW w:type="dxa" w:w="204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find_espectre.py</w:t>
            </w:r>
          </w:p>
        </w:tc>
        <w:tc>
          <w:tcPr>
            <w:tcW w:type="dxa" w:w="33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自动扫描局域网找到 ESP32 的 IP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并验证接口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lab-tools/find_espectre.py</w:t>
            </w:r>
          </w:p>
        </w:tc>
      </w:tr>
      <w:tr>
        <w:tc>
          <w:tcPr>
            <w:tcW w:type="dxa" w:w="204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events_live.sh</w:t>
            </w:r>
          </w:p>
        </w:tc>
        <w:tc>
          <w:tcPr>
            <w:tcW w:type="dxa" w:w="33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实时监听运动事件（第 6 节命令的封装）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./lab-tools/events_live.sh &lt;ESP32_IP&gt;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依赖：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python3 -m pip install --user pyserial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usb_console.py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/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reset_probe.py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/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improv_provision.py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需要）。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七、官方参考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乐鑫 ESP32-C6 开发板说明书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ESPectre 安装与配网：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https://espectre.dev/tools/flash/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设备设置：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https://espectre.dev/tools/device-settings/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Live motion：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https://espectre.dev/tools/monitor/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CSI Visualizer：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https://espectre.dev/tools/csi-visualizer/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ESPectre CLI / 仓库：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https://github.com/francescopace/espectre</w:t>
      </w:r>
    </w:p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
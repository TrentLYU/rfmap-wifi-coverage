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来源：docs/ESP32-C6-CSI-无外网完整实验流程.md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无外网（Wi-Fi 没有互联网）完整实验流程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适用场景：路由器/校园网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连不上互联网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局域网是通的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（ESP32 和电脑能互相访问）。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本次实验的全部数据都走局域网，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采集过程不需要一字节外网流量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配套：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outputs/ESP32-C6-CSI-第一节课操作手册.md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（原理+命令行）、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docs/ESPectre-纯浏览器操作指南.md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（有外网时用）。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〇、先明确：没网到底影响什么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80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环节</w:t>
            </w:r>
          </w:p>
        </w:tc>
        <w:tc>
          <w:tcPr>
            <w:tcW w:type="dxa" w:w="146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需要外网？</w:t>
            </w:r>
          </w:p>
        </w:tc>
        <w:tc>
          <w:tcPr>
            <w:tcW w:type="dxa" w:w="380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没网时怎么办</w:t>
            </w:r>
          </w:p>
        </w:tc>
      </w:tr>
      <w:tr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 连路由器（局域网 DHCP）</w:t>
            </w:r>
          </w:p>
        </w:tc>
        <w:tc>
          <w:tcPr>
            <w:tcW w:type="dxa" w:w="1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不需要</w:t>
            </w:r>
          </w:p>
        </w:tc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正常做，路由器本地就发 IP</w:t>
            </w:r>
          </w:p>
        </w:tc>
      </w:tr>
      <w:tr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烧录固件</w:t>
            </w:r>
          </w:p>
        </w:tc>
        <w:tc>
          <w:tcPr>
            <w:tcW w:type="dxa" w:w="1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</w:t>
            </w:r>
          </w:p>
        </w:tc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提前在有网时做完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，之后永不重复</w:t>
            </w:r>
          </w:p>
        </w:tc>
      </w:tr>
      <w:tr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给设备配 Wi-Fi</w:t>
            </w:r>
          </w:p>
        </w:tc>
        <w:tc>
          <w:tcPr>
            <w:tcW w:type="dxa" w:w="1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</w:t>
            </w:r>
          </w:p>
        </w:tc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同上（配网信息存在板内 NVS，断电不丢）</w:t>
            </w:r>
          </w:p>
        </w:tc>
      </w:tr>
      <w:tr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网页工具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（monitor / CSI visualizer / 游戏）</w:t>
            </w:r>
          </w:p>
        </w:tc>
        <w:tc>
          <w:tcPr>
            <w:tcW w:type="dxa" w:w="1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</w:t>
            </w:r>
          </w:p>
        </w:tc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没网就用不了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→ 全部改用下面的 curl</w:t>
            </w:r>
          </w:p>
        </w:tc>
      </w:tr>
      <w:tr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设备自身产生流量（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1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不需要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（实测修正）</w:t>
            </w:r>
          </w:p>
        </w:tc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默认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打的是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局域网网关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，网关照常回包，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不依赖外网</w:t>
            </w:r>
          </w:p>
        </w:tc>
      </w:tr>
      <w:tr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读运动数据、改参数、校准</w:t>
            </w:r>
          </w:p>
        </w:tc>
        <w:tc>
          <w:tcPr>
            <w:tcW w:type="dxa" w:w="1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不需要</w:t>
            </w:r>
          </w:p>
        </w:tc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正常做</w:t>
            </w:r>
          </w:p>
        </w:tc>
      </w:tr>
      <w:tr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采集原始 CSI 二进制流</w:t>
            </w:r>
          </w:p>
        </w:tc>
        <w:tc>
          <w:tcPr>
            <w:tcW w:type="dxa" w:w="146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不需要</w:t>
            </w:r>
          </w:p>
        </w:tc>
        <w:tc>
          <w:tcPr>
            <w:tcW w:type="dxa" w:w="38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正常做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为什么网页工具没网就用不了（重要，别浪费时间）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官方工具页固定来自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，而 ESP32 固件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只信任这一个来源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（请求必须带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Origin: https://espectre.dev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所以：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打不开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espectre.dev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页面根本加载不出来；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就算提前把页面存到本地用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python -m http.server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打开，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已发布的固件也会拒绝本地页面的连接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（只有编译时开了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CONFIG_ESPECTRE_DIRECT_DEV_ORIGINS_ENABLED=y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的固件才接受本地预览）；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则完全不受影响——命令行没有跨源限制，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这就是没网时的正路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✅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结论：没网 ⇒ 全部走命令行（curl）+ 本仓库的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lab-tools/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脚本。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如果只是"路由器没插网线"，而你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能开手机热点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，那建议直接用热点（算有外网），走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docs/ESPectre-纯浏览器操作指南.md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会更直观。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一、网络拓扑（没网也成立）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 xml:space="preserve">        ┌──────────────── 无外网路由器 / 热点 ────────────────┐</w:t>
        <w:br/>
        <w:t xml:space="preserve">        │  2.4 GHz，SSID=实验用网络，局域网互通，关掉 AP 隔离   │</w:t>
        <w:br/>
        <w:t xml:space="preserve">        └───────┬───────────────────────────┬────────────────┘</w:t>
        <w:br/>
        <w:t xml:space="preserve">                │ Wi-Fi (2.4G)              │ Wi-Fi (2.4G)</w:t>
        <w:br/>
        <w:t xml:space="preserve">        ┌───────┴────────┐          ┌───────┴─────────┐</w:t>
        <w:br/>
        <w:t xml:space="preserve">        │  ESP32-C6      │←— 3~5 m —→│  你的 Mac        │</w:t>
        <w:br/>
        <w:t xml:space="preserve">        │  192.168.x.66  │  链路      │  192.168.x.150  │</w:t>
        <w:br/>
        <w:t xml:space="preserve">        │  HTTP :62587   │            │  curl / 发包     │</w:t>
        <w:br/>
        <w:t xml:space="preserve">        └────────────────┘            └─────────────────┘</w:t>
        <w:br/>
        <w:t xml:space="preserve">                 ↑ 人从这条连线正中横穿过去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三条硬性要求：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（ESP32-C6 不支持 5 GHz）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电脑和设备在同一网段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（前三位相同，如都是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路由器关闭"AP 隔离 / 客户端隔离"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，否则电脑访问不到设备；校园网常见此限制 → 换手机热点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二、唯一一次"需要外网"的准备（提前做完）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在有外网的环境下把这两件事做掉，之后实验全程离线：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烧录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Connect USB device → 选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/dev/cu.usbmodem101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（板上标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的口，不是 UART 口）→ 选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Native / release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安装完重启。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配网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：安装器里弹出 Wi-Fi 表单 → 填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 SSID 和密码 → 记下它显示的 IP。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同时把本节需要的东西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离线备好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（没网时下不了）：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本仓库（含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lab-tools/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）已在电脑上；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Python 3.9.6 已装（这些脚本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只用标准库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，不需要 pip 装任何东西）。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记录卡（填一次，后面一直用）：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设备 IP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____________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设备名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____________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采集日期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____________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三、到场后先自检（3 分钟，不通过就别往下做）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0) 设好变量，后面所有命令直接复用</w:t>
        <w:br/>
        <w:t>BASE=http://192.168.31.66:62587/espectre/v1     # ← 改成你的设备 IP</w:t>
        <w:br/>
        <w:t>ORIGIN='Origin: https://espectre.dev'</w:t>
        <w:br/>
        <w:br/>
        <w:t># 1) 设备活着吗</w:t>
        <w:br/>
        <w:t>curl -s -H "$ORIGIN" $BASE/health</w:t>
        <w:br/>
        <w:br/>
        <w:t># 2) 身份和固件对不对</w:t>
        <w:br/>
        <w:t>curl -s -H "$ORIGIN" $BASE/device</w:t>
        <w:br/>
        <w:br/>
        <w:t># 3) 网络状态：看 connected / ssid / band / rssi</w:t>
        <w:br/>
        <w:t>curl -s -H "$ORIGIN" $BASE/wifi</w:t>
        <w:br/>
        <w:br/>
        <w:t># 4) 最关键的运行判据</w:t>
        <w:br/>
        <w:t>curl -s -H "$ORIGIN" $BASE/diagnostics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自检判据表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8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检查项</w:t>
            </w:r>
          </w:p>
        </w:tc>
        <w:tc>
          <w:tcPr>
            <w:tcW w:type="dxa" w:w="222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合格</w:t>
            </w:r>
          </w:p>
        </w:tc>
        <w:tc>
          <w:tcPr>
            <w:tcW w:type="dxa" w:w="299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不合格怎么办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有返回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HTTP 200 + JSON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000/超时 → 电脑和设备不同网段、AP 隔离、或设备没上电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/device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esp32c6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Native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版本号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固件类型不对 → 回第二节重烧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band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2g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连成 5G → 重配 2.4 GHz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-40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 ~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-70 dBm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高于 -40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太近，移远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；低于 -70 → 挪位置/去障碍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/diagnostics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accepted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非 0 且持续增长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为 0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先做第四节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，不是算法问题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也可以用脚本一把过：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python3 lab-tools/find_espectre.py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（扫局域网找设备 IP）、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python3 lab-tools/link_monitor.py 192.168.31.66 30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（连续看 RSSI 并给出"太近/合适/太远"判语）。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自检没过就不要采集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。上次的教训就是：RSSI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-22 dBm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（板子和路由器同在一张桌上），链路只有几十厘米，人走不进这条路径，表现成"一切都正常、就是测不到运动"。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四、流量激励：先确认它工作，多数情况不用改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CSI 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信道状态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，必须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有帧在收发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才测得到。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实测修正（关键）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：默认的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ping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模式打的是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局域网网关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不需要外网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。设备串口日志：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I TrafficGen: started (mode=ping, target=100 CSI pps, send=100 pps, target_ip=192.168.31.1)</w:t>
        <w:br/>
        <w:t>I ... | gen:99.7 tx:106.7 rx:100.7 cb:100.7 accepted:99.7 hwerr:0.0 occ:97% | ch:1 rssi:-36</w:t>
      </w:r>
    </w:p>
    <w:p>
      <w:pPr>
        <w:spacing w:before="0" w:after="80" w:line="276" w:lineRule="auto"/>
      </w:pPr>
      <w:r>
        <w:rPr>
          <w:rFonts w:ascii="Consolas" w:hAnsi="Consolas" w:eastAsia="等线" w:cs="Consolas"/>
          <w:b w:val="0"/>
          <w:i w:val="0"/>
          <w:color w:val="000000"/>
          <w:sz w:val="21"/>
        </w:rPr>
        <w:t>rx≈100 pps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+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accepted≈100 pps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激励与 CSI 都正常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✅。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只有这里异常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，才需要做下面 4.1~4.3 的切换。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4.1 切成外部流量模式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-X PATCH -H "$ORIGIN" -H "Content-Type: application/json" \</w:t>
        <w:br/>
        <w:t xml:space="preserve">  -d '{"traffic_generator_mode":"external"}' $BASE/sensing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4.2 由电脑在局域网内持续发包（推荐）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开一个终端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保持发包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（实验全程别关）：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lab-tools/traffic_gen.py --target 192.168.31.66 --duration 900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发不出去/设备仍无反应时，换组播方式再试：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lab-tools/traffic_gen.py --target 192.168.31.66 --group 239.255.0.1 --duration 900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反向排查（怀疑是设备往外发）：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lab-tools/traffic_gen.py --listen --duration 10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4.3 验证激励真的生效（</w:t>
      </w:r>
      <w:r>
        <w:rPr>
          <w:rFonts w:ascii="Arial" w:hAnsi="Arial" w:eastAsia="黑体" w:cs="Times New Roman"/>
          <w:b/>
          <w:i w:val="0"/>
          <w:color w:val="000000"/>
          <w:sz w:val="23"/>
        </w:rPr>
        <w:t>唯一客观判据</w:t>
      </w:r>
      <w:r>
        <w:rPr>
          <w:rFonts w:ascii="Arial" w:hAnsi="Arial" w:eastAsia="黑体" w:cs="Times New Roman"/>
          <w:b/>
          <w:i w:val="0"/>
          <w:color w:val="000000"/>
          <w:sz w:val="23"/>
        </w:rPr>
        <w:t>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"$ORIGIN" $BASE/diagnostics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75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119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判断</w:t>
            </w:r>
          </w:p>
        </w:tc>
        <w:tc>
          <w:tcPr>
            <w:tcW w:type="dxa" w:w="412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处理</w:t>
            </w:r>
          </w:p>
        </w:tc>
      </w:tr>
      <w:tr>
        <w:tc>
          <w:tcPr>
            <w:tcW w:type="dxa" w:w="375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accepted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持续变大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激励生效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进入第五节</w:t>
            </w:r>
          </w:p>
        </w:tc>
      </w:tr>
      <w:tr>
        <w:tc>
          <w:tcPr>
            <w:tcW w:type="dxa" w:w="3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一直是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没有帧被测量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换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--group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组播；确认电脑和设备同网段；确认设备确实在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external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模式</w:t>
            </w:r>
          </w:p>
        </w:tc>
      </w:tr>
      <w:tr>
        <w:tc>
          <w:tcPr>
            <w:tcW w:type="dxa" w:w="375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 TX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有数、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accepted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很小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⚠️ 流量在但 CSI 少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换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dns_udp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dns_tcp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试试；或把电脑挪近设备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三种模式的取舍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traffic_generator_mode</w:t>
            </w:r>
          </w:p>
        </w:tc>
        <w:tc>
          <w:tcPr>
            <w:tcW w:type="dxa" w:w="134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没网时可用？</w:t>
            </w:r>
          </w:p>
        </w:tc>
        <w:tc>
          <w:tcPr>
            <w:tcW w:type="dxa" w:w="503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26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（默认）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可用（首选）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目标默认＝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局域网网关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（实测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target_ip=192.168.31.1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），网关回 ICMP，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不依赖外网</w:t>
            </w:r>
          </w:p>
        </w:tc>
      </w:tr>
      <w:tr>
        <w:tc>
          <w:tcPr>
            <w:tcW w:type="dxa" w:w="26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dns_tcp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⚠️ 视路由器而定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没外网时路由器多回 NXDOMAIN，通常仍有流量；无流量再换回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</w:p>
        </w:tc>
      </w:tr>
      <w:tr>
        <w:tc>
          <w:tcPr>
            <w:tcW w:type="dxa" w:w="26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external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备用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设备侧激励异常时改由电脑发包（标记必须是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正好 4 字节 👻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</w:tr>
      <w:tr>
        <w:tc>
          <w:tcPr>
            <w:tcW w:type="dxa" w:w="26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wifi_raw</w:t>
            </w:r>
          </w:p>
        </w:tc>
        <w:tc>
          <w:tcPr>
            <w:tcW w:type="dxa" w:w="134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  <w:tc>
          <w:tcPr>
            <w:tcW w:type="dxa" w:w="50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实验特性，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ESP32-C6 不支持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五、校准（无网可做）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把设备摆在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3~5 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、人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退出房间或站到链路之外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，保持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静止约 10 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-X POST -H "$ORIGIN" $BASE/sensing/calibrations</w:t>
        <w:br/>
        <w:t># 若报参数错误，补上 JSON 头：</w:t>
        <w:br/>
        <w:t># curl -s -X POST -H "$ORIGIN" -H "Content-Type: application/json" -d '{}' $BASE/sensing/calibrations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校准后确认阈值已更新：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"$ORIGIN" $BASE/sensing      # 看 threshold / detector / motion_on_hits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实测参考：上一轮校准把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threshold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从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0.411086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更新为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0.662185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校准期间若有噪声（有人走动、风扇），校准会按 5 秒一档自动延长（最多约 30 秒）——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等它结束再做下一步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六、标准采集时序（一轮 4.5 分钟，做 3 轮 ≈ 13.5 分钟）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每段都用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 -N --max-time 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抓 SSE 事件流，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存成独立文件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关缓冲，保证实时落盘）：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mkdir -p data</w:t>
        <w:br/>
        <w:t>D=data/$(date +%m%d_%H%M)          # 每轮一个时间戳目录</w:t>
        <w:br/>
        <w:t>mkdir -p $D</w:t>
        <w:br/>
        <w:br/>
        <w:t># S0 空场本底 60s —— 所有人退出房间</w:t>
        <w:br/>
        <w:t>curl -sN -H "$ORIGIN" --max-time 60 $BASE/events &gt; $D/S0_quiet.log</w:t>
        <w:br/>
        <w:br/>
        <w:t># S1 静止对照 60s —— 人在链路外站着不动</w:t>
        <w:br/>
        <w:t>curl -sN -H "$ORIGIN" --max-time 60 $BASE/events &gt; $D/S1_still.log</w:t>
        <w:br/>
        <w:br/>
        <w:t># S2 走动 60s —— 沿胶带标记的走位线，来回横穿链路正中</w:t>
        <w:br/>
        <w:t>curl -sN -H "$ORIGIN" --max-time 60 $BASE/events &gt; $D/S2_walk.log</w:t>
        <w:br/>
        <w:br/>
        <w:t># S3 遮挡 30s —— 站在 ESP32 与路由器连线正中，静止不动</w:t>
        <w:br/>
        <w:t>curl -sN -H "$ORIGIN" --max-time 30 $BASE/events &gt; $D/S3_block.log</w:t>
        <w:br/>
        <w:br/>
        <w:t># S4 恢复 60s —— 立刻离开，看是否回落</w:t>
        <w:br/>
        <w:t>curl -sN -H "$ORIGIN" --max-time 60 $BASE/events &gt; $D/S4_recover.log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每段命令一敲，立刻按脚本里的动作去做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（S0/S1 要退出，S2 要走动，S3 要站正中），因为计时是从命令开始算的。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做满 3 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S0→S4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重复三次），并记录环境：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轮次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时间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场地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人数</w:t>
            </w:r>
          </w:p>
        </w:tc>
        <w:tc>
          <w:tcPr>
            <w:tcW w:type="dxa" w:w="181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空调/风扇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备注</w:t>
            </w:r>
          </w:p>
        </w:tc>
      </w:tr>
      <w:tr>
        <w:tc>
          <w:tcPr>
            <w:tcW w:type="dxa" w:w="14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14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14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同一场地、同一走位、同一时长 ——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可复现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才是实验数据，单次碰巧的漂亮数字没有意义。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七、分析（一条命令出结论）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lab-tools/parse_events.py $D/*.log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输出示例（用上次真实数据跑的）：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文件: block.log</w:t>
        <w:br/>
        <w:t>事件数: 70    时长: 17.7 s    平均间隔: 0.256 s (≈3.9 条/秒)</w:t>
        <w:br/>
        <w:t>motion 占比: 100.0%   (70/70)</w:t>
        <w:br/>
        <w:t>score: avg=1.0000  median=1.0000  p95=1.0000  max=1.0000  min=0.9999</w:t>
        <w:br/>
        <w:t>分段(每 5 s): 0s:20动/1.00  5s:20动/1.00  10s:19动/1.00  15s:11动/1.00</w:t>
        <w:br/>
        <w:t>判定: ⚠️ 全程 motion 且最低分就已达 1.00 —— 更像环境噪声饱和或持续遮挡 …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期望看到的规律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（这是"实验成功"的量化证据）：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3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阶段</w:t>
            </w:r>
          </w:p>
        </w:tc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期望 motion 占比</w:t>
            </w:r>
          </w:p>
        </w:tc>
        <w:tc>
          <w:tcPr>
            <w:tcW w:type="dxa" w:w="28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期望 score 均值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S0 空场本底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越低越好（&lt; 10%）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接近 0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S1 静止对照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&lt; 20%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低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S2 走动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明显升高（&gt; 50%）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明显升高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S3 遮挡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接近 100%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接近 1.0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S4 恢复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回落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回落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上次实测对照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（同样方法，可以拿来比）：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条件</w:t>
            </w:r>
          </w:p>
        </w:tc>
        <w:tc>
          <w:tcPr>
            <w:tcW w:type="dxa" w:w="21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motion 占比</w:t>
            </w:r>
          </w:p>
        </w:tc>
        <w:tc>
          <w:tcPr>
            <w:tcW w:type="dxa" w:w="375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score 均值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站在链路正中（遮挡，70/70 全触发）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100.0%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1.0000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沿连线来回走动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84.6%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0.8828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走动但路径偏了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59.0%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0.6617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环境噪声爆发期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100%（min 0.86）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0.9960 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信噪比≈1，这一轮作废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🔑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黄金诊断法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：S3 站在链路正中若得到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100% / 1.0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，说明设备、链路、流量全都正常，问题只会出在走位；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若 S3 也毫无反应，才是设备/摆放/激励的问题（回到第一节和第四节）。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分段一栏怎么用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分段(每 5 s)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里某几段特别高、其他段接近 0，说明运动发生时你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还没走到位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（或走位没穿过链路正中）→ 检查胶带标记。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八、验收对照（第一节课 4 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2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#</w:t>
            </w:r>
          </w:p>
        </w:tc>
        <w:tc>
          <w:tcPr>
            <w:tcW w:type="dxa" w:w="181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验收项</w:t>
            </w:r>
          </w:p>
        </w:tc>
        <w:tc>
          <w:tcPr>
            <w:tcW w:type="dxa" w:w="320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没网方案怎么达成</w:t>
            </w:r>
          </w:p>
        </w:tc>
        <w:tc>
          <w:tcPr>
            <w:tcW w:type="dxa" w:w="36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证据文件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设备能烧录并启动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第二节（提前做）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烧录完成截图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②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连上 2.4 GHz 并拿到 IP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$BASE/wifi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输出（band=2g）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③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不接数据线能看到运动事件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全程 Wi-Fi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$BASE/events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$D/S2_walk.log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$D/S3_block.log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④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能读到原始 CSI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.../csi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存二进制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见下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补第④项（原始 CSI，不需要外网）：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"$ORIGIN" --max-time 8 $BASE/csi &gt; $D/csi.bin</w:t>
        <w:br/>
        <w:t>ls -l $D/csi.bin &amp;&amp; head -c 4 $D/csi.bin | xxd     # 应看到魔数 ESPR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实测：8 秒约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200 KB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，首 4 字节为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ESPR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（小端 magic）。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⚠️ 抓原始 CSI 时设备的普通运动检测会暂停，所以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先做完第六节再抓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九、没网专属排障表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7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60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原因 / 处理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返回 000 / 超时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不同网段；路由器开了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AP 隔离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；设备没上电；IP 变了（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重扫）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能访问设备但打不开 espectre.dev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正常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，就是没网。本流程全程不需要它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一直是 0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激励没生效 → 先看串口日志的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accepted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；确实为 0 再看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第四节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external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traffic_gen.py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（可加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--group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组播）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网页上的"流量来源"改了没效果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默认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打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网关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其实就好使；真要改就优先试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dns_udp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，再考虑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external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静态时 motion 就爆满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环境噪声饱和（风扇/空调/其他人）→ 换时间或换房间，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调阈值和 readings 无效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改了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motion_on_hits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没用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实测：4→12 时误报 5.9%，对照组 3.4% —— 时间滤波对本底噪声无效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设备连不上 2.4 GHz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只能 2.4 GHz；密码大小写；连不上时把板子靠近路由器再配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想重新配网但没网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配网需要外网页面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按住 BOOT 键 3 秒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清设置，等有网时再配（或换手机热点）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电脑想同时上网和连设备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别用双网卡硬凑：跨源 + 混合内容会被浏览器拦。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没网就用 curl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，要网页就用手机热点让两边都有网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十、命令速查卡（打印带走）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—— 变量 ——</w:t>
        <w:br/>
        <w:t>BASE=http://&lt;设备IP&gt;:62587/espectre/v1</w:t>
        <w:br/>
        <w:t>ORIGIN='Origin: https://espectre.dev'</w:t>
        <w:br/>
        <w:br/>
        <w:t># —— 自检 ——</w:t>
        <w:br/>
        <w:t>curl -s -H "$ORIGIN" $BASE/health</w:t>
        <w:br/>
        <w:t>curl -s -H "$ORIGIN" $BASE/wifi</w:t>
        <w:br/>
        <w:t>curl -s -H "$ORIGIN" $BASE/diagnostics        # 看 CSI callbacks 是否增长</w:t>
        <w:br/>
        <w:br/>
        <w:t># —— 没网时的流量激励 ——</w:t>
        <w:br/>
        <w:t>curl -s -X PATCH -H "$ORIGIN" -H "Content-Type: application/json" \</w:t>
        <w:br/>
        <w:t xml:space="preserve">  -d '{"traffic_generator_mode":"external"}' $BASE/sensing</w:t>
        <w:br/>
        <w:t>python3 lab-tools/traffic_gen.py --target &lt;设备IP&gt; --duration 900</w:t>
        <w:br/>
        <w:br/>
        <w:t># —— 校准（人静止 10 s）——</w:t>
        <w:br/>
        <w:t>curl -s -X POST -H "$ORIGIN" $BASE/sensing/calibrations</w:t>
        <w:br/>
        <w:br/>
        <w:t># —— 采集（改时长即可：60 / 30）——</w:t>
        <w:br/>
        <w:t>curl -sN -H "$ORIGIN" --max-time 60 $BASE/events &gt; S2_walk.log</w:t>
        <w:br/>
        <w:br/>
        <w:t># —— 原始 CSI ——</w:t>
        <w:br/>
        <w:t>curl -s -H "$ORIGIN" --max-time 8 $BASE/csi &gt; csi.bin</w:t>
        <w:br/>
        <w:br/>
        <w:t># —— 分析 ——</w:t>
        <w:br/>
        <w:t>python3 lab-tools/parse_events.py data/*/*.log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没网时唯一不能做的事：用官方网页工具看曲线。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其余全部可做，且数据与网页显示的是同一个源（设备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:62587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上的 HTTP 服务）。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易混点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电脑有外网 ≠ 能打开设备页面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。官方页面是从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https://espectre.dev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加载的，页面会去请求设备的局域网 IP；只要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电脑和设备不在同一张网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（例如电脑在校园网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10.12.0.x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、设备在路由器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192.168.31.x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），页面能打开但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永远连不上设备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。要么把两者放进同一张网（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手机热点最省事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），要么放弃网页、用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curl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+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parse_events.py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十一、执行清单（照勾）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板子已烧录 Native/release 并配好 2.4 GHz（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提前、有网时完成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电脑与设备同网段，能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/health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胶带标好：路由器点 A、设备点 B、走位线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落在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-40 ~ -70 dBm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 callbacks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在增长（默认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ping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打网关即可；确实为 0 才切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external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+ 发包脚本）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已校准（人静止 10 s）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 轮 × 5 阶段全部采完并记了环境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parse_events.py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出对比表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S3 遮挡段达到 ≈100% / ≈1.0（黄金诊断通过）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已抓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csi.bin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并确认首 4 字节为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ESPR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 张截图/文件齐备（烧录、wifi、events、csi）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